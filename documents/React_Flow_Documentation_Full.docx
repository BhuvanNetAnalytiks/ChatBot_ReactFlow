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4389" w:rsidRDefault="00000000" w:rsidP="006B1FC6">
      <w:pPr>
        <w:pStyle w:val="Heading1"/>
        <w:spacing w:line="360" w:lineRule="auto"/>
      </w:pPr>
      <w:r>
        <w:t>React Flow Documentation</w:t>
      </w:r>
    </w:p>
    <w:p w:rsidR="00CC4389" w:rsidRDefault="00000000" w:rsidP="006B1FC6">
      <w:pPr>
        <w:pStyle w:val="Heading2"/>
        <w:spacing w:line="360" w:lineRule="auto"/>
      </w:pPr>
      <w:r>
        <w:t>Installation</w:t>
      </w:r>
    </w:p>
    <w:p w:rsidR="00CC4389" w:rsidRDefault="00000000" w:rsidP="006B1FC6">
      <w:pPr>
        <w:spacing w:line="360" w:lineRule="auto"/>
      </w:pPr>
      <w:r>
        <w:t>To get started with a React Flow project locally, ensure you have the following:</w:t>
      </w:r>
      <w:r>
        <w:br/>
      </w:r>
      <w:r>
        <w:br/>
        <w:t>1. Node.js installed on your system.</w:t>
      </w:r>
      <w:r>
        <w:br/>
        <w:t xml:space="preserve">2. A package manager like </w:t>
      </w:r>
      <w:proofErr w:type="spellStart"/>
      <w:r>
        <w:t>npm</w:t>
      </w:r>
      <w:proofErr w:type="spellEnd"/>
      <w:r>
        <w:t xml:space="preserve">, yarn, </w:t>
      </w:r>
      <w:proofErr w:type="spellStart"/>
      <w:r>
        <w:t>pnpm</w:t>
      </w:r>
      <w:proofErr w:type="spellEnd"/>
      <w:r>
        <w:t>, or bun.</w:t>
      </w:r>
    </w:p>
    <w:p w:rsidR="00CC4389" w:rsidRDefault="00000000" w:rsidP="006B1FC6">
      <w:pPr>
        <w:pStyle w:val="Heading2"/>
        <w:spacing w:line="360" w:lineRule="auto"/>
      </w:pPr>
      <w:r>
        <w:t>Setting Up a New React Project</w:t>
      </w:r>
    </w:p>
    <w:p w:rsidR="003F694A" w:rsidRDefault="00000000" w:rsidP="006B1FC6">
      <w:pPr>
        <w:spacing w:line="360" w:lineRule="auto"/>
      </w:pPr>
      <w:r>
        <w:t>You can create a new React project using Vite, a fast and modern build tool. Below are the commands for different package managers:</w:t>
      </w:r>
      <w:r>
        <w:br/>
      </w:r>
      <w:r>
        <w:br/>
        <w:t xml:space="preserve">- </w:t>
      </w:r>
      <w:proofErr w:type="spellStart"/>
      <w:r>
        <w:t>npm</w:t>
      </w:r>
      <w:proofErr w:type="spellEnd"/>
      <w:r>
        <w:t xml:space="preserve">:  </w:t>
      </w:r>
      <w:r>
        <w:br/>
        <w:t xml:space="preserve"> 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vite</w:t>
      </w:r>
      <w:proofErr w:type="spellEnd"/>
      <w:r>
        <w:t xml:space="preserve"> my-react-flow-app -- --template react</w:t>
      </w:r>
      <w:r>
        <w:br/>
        <w:t xml:space="preserve">  </w:t>
      </w:r>
      <w:r>
        <w:br/>
        <w:t xml:space="preserve">- </w:t>
      </w:r>
      <w:proofErr w:type="spellStart"/>
      <w:r>
        <w:t>pnpm</w:t>
      </w:r>
      <w:proofErr w:type="spellEnd"/>
      <w:r>
        <w:t xml:space="preserve">:  </w:t>
      </w:r>
      <w:r>
        <w:br/>
        <w:t xml:space="preserve">  </w:t>
      </w:r>
      <w:proofErr w:type="spellStart"/>
      <w:r>
        <w:t>pnpm</w:t>
      </w:r>
      <w:proofErr w:type="spellEnd"/>
      <w:r>
        <w:t xml:space="preserve"> create </w:t>
      </w:r>
      <w:proofErr w:type="spellStart"/>
      <w:r>
        <w:t>vite</w:t>
      </w:r>
      <w:proofErr w:type="spellEnd"/>
      <w:r>
        <w:t xml:space="preserve"> my-react-flow-app --template react</w:t>
      </w:r>
      <w:r>
        <w:br/>
        <w:t xml:space="preserve">  </w:t>
      </w:r>
      <w:r>
        <w:br/>
        <w:t xml:space="preserve">- yarn:  </w:t>
      </w:r>
      <w:r>
        <w:br/>
        <w:t xml:space="preserve">  yarn create vite my-react-flow-app --template react</w:t>
      </w:r>
      <w:r>
        <w:br/>
        <w:t xml:space="preserve">  </w:t>
      </w:r>
      <w:r>
        <w:br/>
        <w:t xml:space="preserve">- bun:  </w:t>
      </w:r>
      <w:r>
        <w:br/>
        <w:t xml:space="preserve">  </w:t>
      </w:r>
      <w:proofErr w:type="spellStart"/>
      <w:r>
        <w:t>bunx</w:t>
      </w:r>
      <w:proofErr w:type="spellEnd"/>
      <w:r>
        <w:t xml:space="preserve"> create-</w:t>
      </w:r>
      <w:proofErr w:type="spellStart"/>
      <w:r>
        <w:t>vite</w:t>
      </w:r>
      <w:proofErr w:type="spellEnd"/>
      <w:r>
        <w:t xml:space="preserve"> my-react-flow-app --template react</w:t>
      </w:r>
      <w:r>
        <w:br/>
        <w:t xml:space="preserve">  </w:t>
      </w:r>
      <w:r>
        <w:br/>
      </w:r>
      <w:r>
        <w:br/>
        <w:t>Once the project is created, navigate to the project directory and install the required dependencies.</w:t>
      </w:r>
    </w:p>
    <w:p w:rsidR="00CC4389" w:rsidRDefault="00000000" w:rsidP="006B1FC6">
      <w:pPr>
        <w:spacing w:line="360" w:lineRule="auto"/>
      </w:pPr>
      <w:r>
        <w:br/>
      </w:r>
    </w:p>
    <w:p w:rsidR="00CC4389" w:rsidRDefault="00000000" w:rsidP="006B1FC6">
      <w:pPr>
        <w:pStyle w:val="Heading2"/>
        <w:spacing w:line="360" w:lineRule="auto"/>
      </w:pPr>
      <w:r>
        <w:lastRenderedPageBreak/>
        <w:t>Basic Dependencies for React Flow</w:t>
      </w:r>
    </w:p>
    <w:p w:rsidR="006B1FC6" w:rsidRDefault="00000000" w:rsidP="006B1FC6">
      <w:pPr>
        <w:spacing w:line="360" w:lineRule="auto"/>
      </w:pPr>
      <w:r>
        <w:t>To create a React Flow project, you’ll need the following dependencies:</w:t>
      </w:r>
      <w:r>
        <w:br/>
      </w:r>
      <w:r>
        <w:br/>
        <w:t xml:space="preserve"> 1. React</w:t>
      </w:r>
      <w:r>
        <w:br/>
      </w:r>
      <w:r>
        <w:br/>
        <w:t xml:space="preserve">import React, </w:t>
      </w:r>
      <w:proofErr w:type="gramStart"/>
      <w:r>
        <w:t>{ useState</w:t>
      </w:r>
      <w:proofErr w:type="gramEnd"/>
      <w:r>
        <w:t>, useCallback } from "react";</w:t>
      </w:r>
      <w:r>
        <w:br/>
      </w:r>
      <w:r>
        <w:br/>
        <w:t>- Purpose: React is the core library for building user interfaces. It allows you to create reusable components and manage state efficiently.</w:t>
      </w:r>
      <w:r>
        <w:br/>
        <w:t>- Why it’s used: React is the foundation of the project. `useState` is used to manage component state, and `useCallback` is used to memoize functions for better performance.</w:t>
      </w:r>
      <w:r>
        <w:br/>
      </w:r>
      <w:r>
        <w:br/>
        <w:t xml:space="preserve"> 2. React Flow Core Components</w:t>
      </w:r>
      <w:r>
        <w:br/>
      </w:r>
      <w:r>
        <w:br/>
        <w:t xml:space="preserve">import </w:t>
      </w:r>
      <w:proofErr w:type="gramStart"/>
      <w:r>
        <w:t>{ Handle</w:t>
      </w:r>
      <w:proofErr w:type="gramEnd"/>
      <w:r>
        <w:t>, Position } from "@xyflow/react";</w:t>
      </w:r>
      <w:r>
        <w:br/>
      </w:r>
      <w:r>
        <w:br/>
        <w:t>- Purpose:</w:t>
      </w:r>
      <w:r>
        <w:br/>
        <w:t xml:space="preserve">  - Handle: Represents connection points (input/output) on nodes. It allows nodes to be connected via edges.</w:t>
      </w:r>
      <w:r>
        <w:br/>
        <w:t xml:space="preserve">  - Position: Defines the position of handles on a node (e.g., `Position.Top`, `Position.Bottom`, etc.).</w:t>
      </w:r>
      <w:r>
        <w:br/>
      </w:r>
      <w:r>
        <w:br/>
        <w:t xml:space="preserve"> 3. React Flow Hooks and Utilities</w:t>
      </w:r>
      <w:r>
        <w:br/>
      </w:r>
      <w:r>
        <w:br/>
        <w:t xml:space="preserve">import </w:t>
      </w:r>
      <w:proofErr w:type="gramStart"/>
      <w:r>
        <w:t>{ ReactFlow</w:t>
      </w:r>
      <w:proofErr w:type="gramEnd"/>
      <w:r>
        <w:t>, useNodesState, useEdgesState, addEdge } from "@xyflow/react";</w:t>
      </w:r>
      <w:r>
        <w:br/>
      </w:r>
      <w:r>
        <w:br/>
        <w:t>- Purpose:</w:t>
      </w:r>
      <w:r>
        <w:br/>
        <w:t xml:space="preserve">  - </w:t>
      </w:r>
      <w:proofErr w:type="spellStart"/>
      <w:r>
        <w:t>ReactFlow</w:t>
      </w:r>
      <w:proofErr w:type="spellEnd"/>
      <w:r>
        <w:t>: The main component that renders the flow diagram.</w:t>
      </w:r>
      <w:r>
        <w:br/>
        <w:t xml:space="preserve">  - </w:t>
      </w:r>
      <w:proofErr w:type="spellStart"/>
      <w:r>
        <w:t>useNodesState</w:t>
      </w:r>
      <w:proofErr w:type="spellEnd"/>
      <w:r>
        <w:t>: A hook to manage the state of nodes in the flow.</w:t>
      </w:r>
      <w:r>
        <w:br/>
        <w:t xml:space="preserve">  - </w:t>
      </w:r>
      <w:proofErr w:type="spellStart"/>
      <w:r>
        <w:t>useEdgesState</w:t>
      </w:r>
      <w:proofErr w:type="spellEnd"/>
      <w:r>
        <w:t>: A hook to manage the state of edges (connections between nodes).</w:t>
      </w:r>
      <w:r>
        <w:br/>
        <w:t xml:space="preserve">  - </w:t>
      </w:r>
      <w:proofErr w:type="spellStart"/>
      <w:r>
        <w:t>addEdge</w:t>
      </w:r>
      <w:proofErr w:type="spellEnd"/>
      <w:r>
        <w:t>: A utility function to create edges between nodes.</w:t>
      </w:r>
    </w:p>
    <w:p w:rsidR="00CC4389" w:rsidRDefault="00000000" w:rsidP="006B1FC6">
      <w:pPr>
        <w:spacing w:line="360" w:lineRule="auto"/>
      </w:pPr>
      <w:r>
        <w:br/>
      </w:r>
      <w:r>
        <w:br/>
      </w:r>
      <w:r>
        <w:lastRenderedPageBreak/>
        <w:t xml:space="preserve"> 4. React Flow Styles</w:t>
      </w:r>
      <w:r>
        <w:br/>
      </w:r>
      <w:r>
        <w:br/>
        <w:t>import "@xyflow/react/dist/style.css";</w:t>
      </w:r>
      <w:r>
        <w:br/>
      </w:r>
      <w:r>
        <w:br/>
        <w:t>- Purpose: This imports the default styles for React Flow components.</w:t>
      </w:r>
    </w:p>
    <w:p w:rsidR="00CC4389" w:rsidRDefault="00000000" w:rsidP="006B1FC6">
      <w:pPr>
        <w:pStyle w:val="Heading2"/>
        <w:spacing w:line="360" w:lineRule="auto"/>
      </w:pPr>
      <w:r>
        <w:t>Key Features of React Flow</w:t>
      </w:r>
    </w:p>
    <w:p w:rsidR="006B1FC6" w:rsidRDefault="00000000" w:rsidP="006B1FC6">
      <w:pPr>
        <w:spacing w:line="360" w:lineRule="auto"/>
      </w:pPr>
      <w:r>
        <w:t>1. Customizable Nodes: You can create custom nodes with unique designs and functionality.</w:t>
      </w:r>
      <w:r>
        <w:br/>
        <w:t>2. Edges: Connect nodes with edges, which can be straight, stepped, or smooth.</w:t>
      </w:r>
      <w:r>
        <w:br/>
        <w:t>3. State Management: Use hooks like `useNodesState` and `useEdgesState` to manage the state of nodes and edges.</w:t>
      </w:r>
      <w:r>
        <w:br/>
        <w:t>4. Interactivity: Users can drag nodes, create connections, and interact with the flow diagram.</w:t>
      </w:r>
      <w:r>
        <w:br/>
        <w:t>5. Styling: Comes with default styles but is highly customizable.</w:t>
      </w:r>
      <w:r>
        <w:br/>
      </w:r>
    </w:p>
    <w:p w:rsidR="00CC4389" w:rsidRDefault="00000000" w:rsidP="006B1FC6">
      <w:pPr>
        <w:spacing w:line="360" w:lineRule="auto"/>
      </w:pPr>
      <w:r>
        <w:br/>
      </w:r>
    </w:p>
    <w:p w:rsidR="00CC4389" w:rsidRDefault="00000000" w:rsidP="006B1FC6">
      <w:pPr>
        <w:spacing w:line="360" w:lineRule="auto"/>
      </w:pPr>
      <w:r>
        <w:br/>
      </w:r>
    </w:p>
    <w:sectPr w:rsidR="00CC43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6957027">
    <w:abstractNumId w:val="8"/>
  </w:num>
  <w:num w:numId="2" w16cid:durableId="1452281394">
    <w:abstractNumId w:val="6"/>
  </w:num>
  <w:num w:numId="3" w16cid:durableId="571816432">
    <w:abstractNumId w:val="5"/>
  </w:num>
  <w:num w:numId="4" w16cid:durableId="1145007854">
    <w:abstractNumId w:val="4"/>
  </w:num>
  <w:num w:numId="5" w16cid:durableId="114061321">
    <w:abstractNumId w:val="7"/>
  </w:num>
  <w:num w:numId="6" w16cid:durableId="1441879340">
    <w:abstractNumId w:val="3"/>
  </w:num>
  <w:num w:numId="7" w16cid:durableId="1114130376">
    <w:abstractNumId w:val="2"/>
  </w:num>
  <w:num w:numId="8" w16cid:durableId="1226841051">
    <w:abstractNumId w:val="1"/>
  </w:num>
  <w:num w:numId="9" w16cid:durableId="9381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7776"/>
    <w:rsid w:val="0015074B"/>
    <w:rsid w:val="001F06A0"/>
    <w:rsid w:val="0029639D"/>
    <w:rsid w:val="00326F90"/>
    <w:rsid w:val="003F694A"/>
    <w:rsid w:val="00450684"/>
    <w:rsid w:val="004D47D5"/>
    <w:rsid w:val="006B1FC6"/>
    <w:rsid w:val="00851B63"/>
    <w:rsid w:val="00AA1D8D"/>
    <w:rsid w:val="00B47730"/>
    <w:rsid w:val="00B95F91"/>
    <w:rsid w:val="00BC0FFB"/>
    <w:rsid w:val="00CB0664"/>
    <w:rsid w:val="00CC43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19E118"/>
  <w14:defaultImageDpi w14:val="300"/>
  <w15:docId w15:val="{FF75BAF9-D5A2-4F74-B722-5AE4A43CC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2470</TotalTime>
  <Pages>1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Bhuvan Shetty</cp:lastModifiedBy>
  <cp:revision>4</cp:revision>
  <dcterms:created xsi:type="dcterms:W3CDTF">2025-02-10T11:49:00Z</dcterms:created>
  <dcterms:modified xsi:type="dcterms:W3CDTF">2025-02-13T12:57:00Z</dcterms:modified>
  <cp:category/>
</cp:coreProperties>
</file>